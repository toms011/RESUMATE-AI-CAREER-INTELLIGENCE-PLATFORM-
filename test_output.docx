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48"/>
        </w:rPr>
        <w:t>Test User</w:t>
      </w:r>
    </w:p>
    <w:p>
      <w:pPr>
        <w:spacing w:after="400"/>
        <w:jc w:val="center"/>
      </w:pPr>
      <w:r>
        <w:rPr>
          <w:rFonts w:ascii="Calibri" w:hAnsi="Calibri"/>
          <w:b w:val="0"/>
          <w:color w:val="646464"/>
          <w:sz w:val="20"/>
        </w:rPr>
        <w:t>test@test.com | 123 | li | NY</w:t>
      </w:r>
    </w:p>
    <w:p>
      <w:pPr>
        <w:spacing w:after="120"/>
      </w:pPr>
      <w:r>
        <w:rPr>
          <w:rFonts w:ascii="Calibri" w:hAnsi="Calibri"/>
          <w:b/>
          <w:color w:val="3B82F6"/>
          <w:sz w:val="24"/>
        </w:rPr>
        <w:t>SUMMARY</w:t>
      </w:r>
    </w:p>
    <w:p>
      <w:pPr>
        <w:spacing w:after="360"/>
      </w:pPr>
      <w:r>
        <w:rPr>
          <w:rFonts w:ascii="Calibri" w:hAnsi="Calibri"/>
          <w:b w:val="0"/>
          <w:sz w:val="22"/>
        </w:rPr>
        <w:t>Hello</w:t>
      </w:r>
    </w:p>
    <w:p>
      <w:pPr>
        <w:spacing w:after="120"/>
      </w:pPr>
      <w:r>
        <w:rPr>
          <w:rFonts w:ascii="Calibri" w:hAnsi="Calibri"/>
          <w:b/>
          <w:color w:val="3B82F6"/>
          <w:sz w:val="24"/>
        </w:rPr>
        <w:t>EXPERIENCE</w:t>
      </w:r>
    </w:p>
    <w:p>
      <w:pPr>
        <w:spacing w:after="40"/>
      </w:pPr>
      <w:r>
        <w:rPr>
          <w:rFonts w:ascii="Calibri" w:hAnsi="Calibri"/>
          <w:b/>
          <w:sz w:val="22"/>
        </w:rPr>
        <w:t>Dev</w:t>
      </w:r>
      <w:r>
        <w:rPr>
          <w:rFonts w:ascii="Calibri" w:hAnsi="Calibri"/>
          <w:i/>
          <w:sz w:val="22"/>
        </w:rPr>
        <w:t xml:space="preserve"> at Corp | 2020 - 2021</w:t>
      </w:r>
    </w:p>
    <w:p>
      <w:pPr>
        <w:spacing w:after="240"/>
      </w:pPr>
      <w:r>
        <w:rPr>
          <w:rFonts w:ascii="Calibri" w:hAnsi="Calibri"/>
          <w:b w:val="0"/>
          <w:sz w:val="22"/>
        </w:rPr>
        <w:t>Did stuff</w:t>
      </w:r>
    </w:p>
    <w:p>
      <w:pPr>
        <w:spacing w:after="120"/>
      </w:pPr>
      <w:r>
        <w:rPr>
          <w:rFonts w:ascii="Calibri" w:hAnsi="Calibri"/>
          <w:b/>
          <w:color w:val="3B82F6"/>
          <w:sz w:val="24"/>
        </w:rPr>
        <w:t>EDUCATION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BS - Uni (2019)</w:t>
      </w:r>
    </w:p>
    <w:p>
      <w:pPr>
        <w:spacing w:after="120"/>
      </w:pPr>
      <w:r>
        <w:rPr>
          <w:rFonts w:ascii="Calibri" w:hAnsi="Calibri"/>
          <w:b/>
          <w:color w:val="3B82F6"/>
          <w:sz w:val="24"/>
        </w:rPr>
        <w:t>SKILLS</w:t>
      </w:r>
    </w:p>
    <w:p>
      <w:pPr>
        <w:spacing w:after="360"/>
      </w:pPr>
      <w:r>
        <w:rPr>
          <w:rFonts w:ascii="Calibri" w:hAnsi="Calibri"/>
          <w:b w:val="0"/>
          <w:sz w:val="22"/>
        </w:rPr>
        <w:t>Python, Java, React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